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Deployment Guide</w:t>
      </w:r>
    </w:p>
    <w:p>
      <w:pPr>
        <w:pStyle w:val="Subtitle"/>
        <w:jc w:val="center"/>
      </w:pPr>
      <w:r>
        <w:t>Secure Multi-Branch Document Exchange System</w:t>
      </w:r>
    </w:p>
    <w:p/>
    <w:p>
      <w:pPr>
        <w:pStyle w:val="Heading1"/>
      </w:pPr>
      <w:r>
        <w:t>Prerequisites</w:t>
      </w:r>
    </w:p>
    <w:p>
      <w:pPr>
        <w:pStyle w:val="ListBullet"/>
      </w:pPr>
      <w:r>
        <w:t>Node.js 18+ (20+ recommended)</w:t>
      </w:r>
    </w:p>
    <w:p>
      <w:pPr>
        <w:pStyle w:val="ListBullet"/>
      </w:pPr>
      <w:r>
        <w:t>npm or bun</w:t>
      </w:r>
    </w:p>
    <w:p>
      <w:pPr>
        <w:pStyle w:val="ListBullet"/>
      </w:pPr>
      <w:r>
        <w:t>Caddy (reverse proxy)</w:t>
      </w:r>
    </w:p>
    <w:p>
      <w:pPr>
        <w:pStyle w:val="ListBullet"/>
      </w:pPr>
      <w:r>
        <w:t>PostgreSQL 14+ (required)</w:t>
      </w:r>
    </w:p>
    <w:p>
      <w:pPr>
        <w:pStyle w:val="ListBullet"/>
      </w:pPr>
      <w:r>
        <w:t>Redis 6+ (optional, recommended for production)</w:t>
      </w:r>
    </w:p>
    <w:p>
      <w:pPr>
        <w:pStyle w:val="ListBullet"/>
      </w:pPr>
      <w:r>
        <w:t>OpenSSL (for generating secrets)</w:t>
      </w:r>
    </w:p>
    <w:p>
      <w:pPr>
        <w:pStyle w:val="Heading1"/>
      </w:pPr>
      <w:r>
        <w:t>Quick Start (Development)</w:t>
      </w:r>
    </w:p>
    <w:p>
      <w:pPr>
        <w:pStyle w:val="Heading2"/>
      </w:pPr>
      <w:r>
        <w:t>1. Install PostgreSQL</w:t>
      </w:r>
    </w:p>
    <w:p>
      <w:pPr>
        <w:pStyle w:val="Heading3"/>
      </w:pPr>
      <w:r>
        <w:t>Windows:</w:t>
      </w:r>
    </w:p>
    <w:p>
      <w:pPr/>
      <w:r>
        <w:rPr>
          <w:rFonts w:ascii="Consolas" w:hAnsi="Consolas"/>
          <w:sz w:val="18"/>
        </w:rPr>
        <w:t>choco install postgresql</w:t>
        <w:br/>
        <w:t># Or use Docker:</w:t>
        <w:br/>
        <w:t>docker run -d --name postgres -e POSTGRES_PASSWORD=postgres -p 5432:5432 postgres:16</w:t>
      </w:r>
    </w:p>
    <w:p>
      <w:pPr>
        <w:pStyle w:val="Heading3"/>
      </w:pPr>
      <w:r>
        <w:t>macOS:</w:t>
      </w:r>
    </w:p>
    <w:p>
      <w:r>
        <w:rPr>
          <w:rFonts w:ascii="Consolas" w:hAnsi="Consolas"/>
          <w:sz w:val="18"/>
        </w:rPr>
        <w:t>brew install postgresql@16</w:t>
        <w:br/>
        <w:t>brew services start postgresql@16</w:t>
      </w:r>
    </w:p>
    <w:p>
      <w:pPr>
        <w:pStyle w:val="Heading3"/>
      </w:pPr>
      <w:r>
        <w:t>Linux:</w:t>
      </w:r>
    </w:p>
    <w:p>
      <w:r>
        <w:rPr>
          <w:rFonts w:ascii="Consolas" w:hAnsi="Consolas"/>
          <w:sz w:val="18"/>
        </w:rPr>
        <w:t>sudo apt update</w:t>
        <w:br/>
        <w:t>sudo apt install postgresql postgresql-contrib</w:t>
        <w:br/>
        <w:t>sudo systemctl start postgresql</w:t>
      </w:r>
    </w:p>
    <w:p>
      <w:pPr>
        <w:pStyle w:val="Heading2"/>
      </w:pPr>
      <w:r>
        <w:t>2. Install Redis (Recommended)</w:t>
      </w:r>
    </w:p>
    <w:p>
      <w:r>
        <w:t>Redis enables distributed rate limiting, session caching, and job deduplication.</w:t>
      </w:r>
    </w:p>
    <w:p>
      <w:pPr>
        <w:pStyle w:val="Heading3"/>
      </w:pPr>
      <w:r>
        <w:t>Windows:</w:t>
      </w:r>
    </w:p>
    <w:p>
      <w:r>
        <w:rPr>
          <w:rFonts w:ascii="Consolas" w:hAnsi="Consolas"/>
          <w:sz w:val="18"/>
        </w:rPr>
        <w:t>docker run -d --name redis -p 6379:6379 redis:7-alpine</w:t>
      </w:r>
    </w:p>
    <w:p>
      <w:pPr>
        <w:pStyle w:val="Heading3"/>
      </w:pPr>
      <w:r>
        <w:t>macOS:</w:t>
      </w:r>
    </w:p>
    <w:p>
      <w:r>
        <w:rPr>
          <w:rFonts w:ascii="Consolas" w:hAnsi="Consolas"/>
          <w:sz w:val="18"/>
        </w:rPr>
        <w:t>brew install redis</w:t>
        <w:br/>
        <w:t>brew services start redis</w:t>
      </w:r>
    </w:p>
    <w:p>
      <w:pPr>
        <w:pStyle w:val="Heading3"/>
      </w:pPr>
      <w:r>
        <w:t>Linux:</w:t>
      </w:r>
    </w:p>
    <w:p>
      <w:r>
        <w:rPr>
          <w:rFonts w:ascii="Consolas" w:hAnsi="Consolas"/>
          <w:sz w:val="18"/>
        </w:rPr>
        <w:t>sudo apt update</w:t>
        <w:br/>
        <w:t>sudo apt install redis-server</w:t>
        <w:br/>
        <w:t>sudo systemctl start redis</w:t>
      </w:r>
    </w:p>
    <w:p>
      <w:pPr>
        <w:pStyle w:val="Heading2"/>
      </w:pPr>
      <w:r>
        <w:t>3. Create Database</w:t>
      </w:r>
    </w:p>
    <w:p>
      <w:r>
        <w:rPr>
          <w:rFonts w:ascii="Consolas" w:hAnsi="Consolas"/>
          <w:sz w:val="18"/>
        </w:rPr>
        <w:t>psql -U postgres</w:t>
        <w:br/>
        <w:t>CREATE DATABASE secure_exchange;\q</w:t>
      </w:r>
    </w:p>
    <w:p>
      <w:pPr>
        <w:pStyle w:val="Heading2"/>
      </w:pPr>
      <w:r>
        <w:t>4. Setup Application</w:t>
      </w:r>
    </w:p>
    <w:p>
      <w:r>
        <w:rPr>
          <w:rFonts w:ascii="Consolas" w:hAnsi="Consolas"/>
          <w:sz w:val="18"/>
        </w:rPr>
        <w:t>npm install</w:t>
        <w:br/>
        <w:t>cp .env.example .env</w:t>
        <w:br/>
        <w:t>npx prisma generate</w:t>
        <w:br/>
        <w:t>npx prisma migrate dev --name init</w:t>
        <w:br/>
        <w:t>cd mini-services/exchange-hub</w:t>
        <w:br/>
        <w:t>npm install</w:t>
        <w:br/>
        <w:t>npm run dev</w:t>
        <w:br/>
        <w:t>npm run dev</w:t>
      </w:r>
    </w:p>
    <w:p>
      <w:pPr>
        <w:pStyle w:val="Heading1"/>
      </w:pPr>
      <w:r>
        <w:t>Production Deployment</w:t>
      </w:r>
    </w:p>
    <w:p>
      <w:pPr>
        <w:pStyle w:val="Heading2"/>
      </w:pPr>
      <w:r>
        <w:t>1. Setup PostgreSQL</w:t>
      </w:r>
    </w:p>
    <w:p>
      <w:r>
        <w:rPr>
          <w:rFonts w:ascii="Consolas" w:hAnsi="Consolas"/>
          <w:sz w:val="18"/>
        </w:rPr>
        <w:t>sudo -u postgres psql</w:t>
        <w:br/>
        <w:t>CREATE USER secure_exchange WITH PASSWORD 'your-secure-password';</w:t>
        <w:br/>
        <w:t>CREATE DATABASE secure_exchange OWNER secure_exchange;</w:t>
        <w:br/>
        <w:t>GRANT ALL PRIVILEGES ON DATABASE secure_exchange TO secure_exchange;\q</w:t>
      </w:r>
    </w:p>
    <w:p>
      <w:pPr>
        <w:pStyle w:val="Heading2"/>
      </w:pPr>
      <w:r>
        <w:t>2. Generate Security Secrets</w:t>
      </w:r>
    </w:p>
    <w:p>
      <w:r>
        <w:rPr>
          <w:rFonts w:ascii="Consolas" w:hAnsi="Consolas"/>
          <w:sz w:val="18"/>
        </w:rPr>
        <w:t>node -e "console.log(require('crypto').randomBytes(32).toString('hex'))"</w:t>
      </w:r>
    </w:p>
    <w:p>
      <w:pPr>
        <w:pStyle w:val="Heading2"/>
      </w:pPr>
      <w:r>
        <w:t>3. Configure Environment</w:t>
      </w:r>
    </w:p>
    <w:p>
      <w:r>
        <w:t>Create .env with production values:</w:t>
      </w:r>
    </w:p>
    <w:p>
      <w:r>
        <w:rPr>
          <w:rFonts w:ascii="Consolas" w:hAnsi="Consolas"/>
          <w:sz w:val="18"/>
        </w:rPr>
        <w:t>NODE_ENV=production</w:t>
        <w:br/>
        <w:t>DATABASE_URL=postgresql://secure_exchange:your-secure-password@localhost:5432/secure_exchange?schema=public</w:t>
        <w:br/>
        <w:t>DATABASE_POOL_SIZE=20</w:t>
        <w:br/>
        <w:t>DATABASE_LOG_LEVEL=error</w:t>
        <w:br/>
        <w:t>SESSION_SECRET=&lt;generated-session-secret&gt;</w:t>
        <w:br/>
        <w:t>SEED_SECRET=&lt;generated-seed-secret&gt;</w:t>
        <w:br/>
        <w:t>HUB_SERVER_TOKEN=&lt;generated-hub-token&gt;</w:t>
        <w:br/>
        <w:t>LOG_LEVEL=info</w:t>
      </w:r>
    </w:p>
    <w:p>
      <w:pPr>
        <w:pStyle w:val="Heading2"/>
      </w:pPr>
      <w:r>
        <w:t>4. Build and Start</w:t>
      </w:r>
    </w:p>
    <w:p>
      <w:r>
        <w:rPr>
          <w:rFonts w:ascii="Consolas" w:hAnsi="Consolas"/>
          <w:sz w:val="18"/>
        </w:rPr>
        <w:t>npm run build</w:t>
        <w:br/>
        <w:t>npx prisma migrate deploy</w:t>
        <w:br/>
        <w:t>npm run start</w:t>
      </w:r>
    </w:p>
    <w:p>
      <w:pPr>
        <w:pStyle w:val="Heading2"/>
      </w:pPr>
      <w:r>
        <w:t>5. Configure Storage Backend</w:t>
      </w:r>
    </w:p>
    <w:p>
      <w:pPr>
        <w:pStyle w:val="Heading3"/>
      </w:pPr>
      <w:r>
        <w:t>Local Storage (Development):</w:t>
      </w:r>
    </w:p>
    <w:p>
      <w:r>
        <w:rPr>
          <w:rFonts w:ascii="Consolas" w:hAnsi="Consolas"/>
          <w:sz w:val="18"/>
        </w:rPr>
        <w:t>STORAGE_BACKEND=local</w:t>
        <w:br/>
        <w:t>STORAGE_LOCAL_PATH=db/vault</w:t>
      </w:r>
    </w:p>
    <w:p>
      <w:pPr>
        <w:pStyle w:val="Heading3"/>
      </w:pPr>
      <w:r>
        <w:t>S3-Compatible Storage (Production):</w:t>
      </w:r>
    </w:p>
    <w:p>
      <w:r>
        <w:rPr>
          <w:rFonts w:ascii="Consolas" w:hAnsi="Consolas"/>
          <w:sz w:val="18"/>
        </w:rPr>
        <w:t>STORAGE_BACKEND=s3</w:t>
        <w:br/>
        <w:t>S3_BUCKET=your-secure-exchange-vault</w:t>
        <w:br/>
        <w:t>S3_REGION=us-east-1</w:t>
        <w:br/>
        <w:t>S3_ACCESS_KEY_ID=your-access-key</w:t>
        <w:br/>
        <w:t>S3_SECRET_ACCESS_KEY=your-secret-key</w:t>
      </w:r>
    </w:p>
    <w:p>
      <w:pPr>
        <w:pStyle w:val="Heading2"/>
      </w:pPr>
      <w:r>
        <w:t>6. PostgreSQL Backup Strategy</w:t>
      </w:r>
    </w:p>
    <w:p>
      <w:r>
        <w:rPr>
          <w:rFonts w:ascii="Consolas" w:hAnsi="Consolas"/>
          <w:sz w:val="18"/>
        </w:rPr>
        <w:t># Automated daily backup (add to crontab)</w:t>
        <w:br/>
        <w:t>0 2 * * * pg_dump -U secure_exchange secure_exchange | gzip &gt; /backups/secure_exchange_$(date +\%Y\%m\%d).sql.gz</w:t>
        <w:br/>
        <w:br/>
        <w:t># Retain backups for 7 days</w:t>
        <w:br/>
        <w:t>0 3 * * * find /backups -name "secure_exchange_*.sql.gz" -mtime +7 -delete</w:t>
      </w:r>
    </w:p>
    <w:p>
      <w:pPr>
        <w:pStyle w:val="Heading2"/>
      </w:pPr>
      <w:r>
        <w:t>7. S3 Backup Strategy</w:t>
      </w:r>
    </w:p>
    <w:p>
      <w:r>
        <w:rPr>
          <w:rFonts w:ascii="Consolas" w:hAnsi="Consolas"/>
          <w:sz w:val="18"/>
        </w:rPr>
        <w:t>aws s3 sync s3://your-vault-bucket s3://your-backup-bucket --sse AES256</w:t>
        <w:br/>
        <w:t>aws s3api put-bucket-versioning --bucket your-vault-bucket --versioning-configuration Status=Enabled</w:t>
      </w:r>
    </w:p>
    <w:p>
      <w:pPr>
        <w:pStyle w:val="Heading1"/>
      </w:pPr>
      <w:r>
        <w:t>Initial Setup</w:t>
      </w:r>
    </w:p>
    <w:p>
      <w:pPr>
        <w:pStyle w:val="Heading2"/>
      </w:pPr>
      <w:r>
        <w:t>First Login</w:t>
      </w:r>
    </w:p>
    <w:p>
      <w:r>
        <w:t>1. Access the application at https://your-domain.com</w:t>
      </w:r>
    </w:p>
    <w:p>
      <w:r>
        <w:t>2. Use the OWNER credentials from the seed output</w:t>
      </w:r>
    </w:p>
    <w:p>
      <w:r>
        <w:t>3. Change the OWNER password immediately</w:t>
      </w:r>
    </w:p>
    <w:p>
      <w:r>
        <w:t>4. Enable 2FA for the OWNER account</w:t>
      </w:r>
    </w:p>
    <w:p>
      <w:r>
        <w:t>5. Create additional users with strong passwords</w:t>
      </w:r>
    </w:p>
    <w:p>
      <w:pPr>
        <w:pStyle w:val="Heading2"/>
      </w:pPr>
      <w:r>
        <w:t>Seed Credentials</w:t>
      </w:r>
    </w:p>
    <w:p>
      <w:r>
        <w:t>After seeding, credentials are returned in the API response. Store them securely:</w:t>
      </w:r>
    </w:p>
    <w:p>
      <w:pPr>
        <w:pStyle w:val="ListBullet"/>
      </w:pPr>
      <w:r>
        <w:t>OWNER: Full system control</w:t>
      </w:r>
    </w:p>
    <w:p>
      <w:pPr>
        <w:pStyle w:val="ListBullet"/>
      </w:pPr>
      <w:r>
        <w:t>SECURITY_ADMIN: User/branch/key management</w:t>
      </w:r>
    </w:p>
    <w:p>
      <w:pPr>
        <w:pStyle w:val="ListBullet"/>
      </w:pPr>
      <w:r>
        <w:t>BRANCH_ADMIN: Branch-level management</w:t>
      </w:r>
    </w:p>
    <w:p>
      <w:pPr>
        <w:pStyle w:val="ListBullet"/>
      </w:pPr>
      <w:r>
        <w:t>USER: Document send/receive</w:t>
      </w:r>
    </w:p>
    <w:p>
      <w:pPr>
        <w:pStyle w:val="ListBullet"/>
      </w:pPr>
      <w:r>
        <w:t>READONLY: View-only access</w:t>
      </w:r>
    </w:p>
    <w:p>
      <w:pPr>
        <w:pStyle w:val="Heading1"/>
      </w:pPr>
      <w:r>
        <w:t>Backup and Recovery</w:t>
      </w:r>
    </w:p>
    <w:p>
      <w:pPr>
        <w:pStyle w:val="Heading2"/>
      </w:pPr>
      <w:r>
        <w:t>Creating Backups</w:t>
      </w:r>
    </w:p>
    <w:p>
      <w:r>
        <w:rPr>
          <w:rFonts w:ascii="Consolas" w:hAnsi="Consolas"/>
          <w:sz w:val="18"/>
        </w:rPr>
        <w:t>curl -X POST http://localhost:3000/api/backup \</w:t>
        <w:br/>
        <w:t xml:space="preserve">  -H "Content-Type: application/json" \</w:t>
        <w:br/>
        <w:t xml:space="preserve">  -H "Cookie: secure-exchange-session=&lt;owner-token&gt;" \</w:t>
        <w:br/>
        <w:t xml:space="preserve">  -d '{"action": "create"}'</w:t>
      </w:r>
    </w:p>
    <w:p>
      <w:pPr>
        <w:pStyle w:val="Heading2"/>
      </w:pPr>
      <w:r>
        <w:t>Restoring from Backup</w:t>
      </w:r>
    </w:p>
    <w:p>
      <w:r>
        <w:t>Backups are stored in db/backups/. To restore:</w:t>
      </w:r>
    </w:p>
    <w:p>
      <w:r>
        <w:t>1. Stop all services</w:t>
      </w:r>
    </w:p>
    <w:p>
      <w:r>
        <w:t>2. Copy the backup database over the current one</w:t>
      </w:r>
    </w:p>
    <w:p>
      <w:r>
        <w:t>3. Copy vault files</w:t>
      </w:r>
    </w:p>
    <w:p>
      <w:r>
        <w:t>4. Restart services</w:t>
      </w:r>
    </w:p>
    <w:p>
      <w:pPr>
        <w:pStyle w:val="Heading1"/>
      </w:pPr>
      <w:r>
        <w:t>Monitoring</w:t>
      </w:r>
    </w:p>
    <w:p>
      <w:pPr>
        <w:pStyle w:val="Heading2"/>
      </w:pPr>
      <w:r>
        <w:t>Health Check</w:t>
      </w:r>
    </w:p>
    <w:p>
      <w:r>
        <w:rPr>
          <w:rFonts w:ascii="Consolas" w:hAnsi="Consolas"/>
          <w:sz w:val="18"/>
        </w:rPr>
        <w:t>curl http://localhost:3000/api/health</w:t>
      </w:r>
    </w:p>
    <w:p>
      <w:r>
        <w:t>Returns:</w:t>
      </w:r>
    </w:p>
    <w:p>
      <w:pPr>
        <w:pStyle w:val="ListBullet"/>
      </w:pPr>
      <w:r>
        <w:t>Database connectivity status</w:t>
      </w:r>
    </w:p>
    <w:p>
      <w:pPr>
        <w:pStyle w:val="ListBullet"/>
      </w:pPr>
      <w:r>
        <w:t>System state (active/lockdown)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Uptime</w:t>
      </w:r>
    </w:p>
    <w:p>
      <w:pPr>
        <w:pStyle w:val="Heading2"/>
      </w:pPr>
      <w:r>
        <w:t>Logs</w:t>
      </w:r>
    </w:p>
    <w:p>
      <w:r>
        <w:t>Logs are structured JSON. Use a log aggregator (ELK, Datadog, etc.) for production.</w:t>
      </w:r>
    </w:p>
    <w:p>
      <w:r>
        <w:t>Environment variables:</w:t>
      </w:r>
    </w:p>
    <w:p>
      <w:pPr>
        <w:pStyle w:val="ListBullet"/>
      </w:pPr>
      <w:r>
        <w:t>LOG_LEVEL=info (default)</w:t>
      </w:r>
    </w:p>
    <w:p>
      <w:pPr>
        <w:pStyle w:val="ListBullet"/>
      </w:pPr>
      <w:r>
        <w:t>LOG_LEVEL=debug (verbose)</w:t>
      </w:r>
    </w:p>
    <w:p>
      <w:pPr>
        <w:pStyle w:val="Heading1"/>
      </w:pPr>
      <w:r>
        <w:t>Security Checklist</w:t>
      </w:r>
    </w:p>
    <w:p>
      <w:r>
        <w:t>☐ All secrets generated and stored securely</w:t>
      </w:r>
    </w:p>
    <w:p>
      <w:r>
        <w:t>☐ .env not committed to version control</w:t>
      </w:r>
    </w:p>
    <w:p>
      <w:r>
        <w:t>☐ HTTPS enabled via Caddy</w:t>
      </w:r>
    </w:p>
    <w:p>
      <w:r>
        <w:t>☐ Database credentials not in source code</w:t>
      </w:r>
    </w:p>
    <w:p>
      <w:r>
        <w:t>☐ Owner password changed from seed default</w:t>
      </w:r>
    </w:p>
    <w:p>
      <w:r>
        <w:t>☐ 2FA enabled for all admin accounts</w:t>
      </w:r>
    </w:p>
    <w:p>
      <w:r>
        <w:t>☐ Regular backups configured</w:t>
      </w:r>
    </w:p>
    <w:p>
      <w:r>
        <w:t>☐ Monitoring and alerting configured</w:t>
      </w:r>
    </w:p>
    <w:p>
      <w:r>
        <w:t>☐ Audit logs reviewed regularly</w:t>
      </w:r>
    </w:p>
    <w:p>
      <w:r>
        <w:t>☐ Key rotation schedule established</w:t>
      </w:r>
    </w:p>
    <w:p>
      <w:pPr>
        <w:pStyle w:val="Heading1"/>
      </w:pPr>
      <w:r>
        <w:t>Troubleshooting</w:t>
      </w:r>
    </w:p>
    <w:p>
      <w:pPr>
        <w:pStyle w:val="Heading2"/>
      </w:pPr>
      <w:r>
        <w:t>"Seeding is disabled in production"</w:t>
      </w:r>
    </w:p>
    <w:p>
      <w:r>
        <w:t>Set SEED_SECRET environment variable and authenticate as OWNER.</w:t>
      </w:r>
    </w:p>
    <w:p>
      <w:pPr>
        <w:pStyle w:val="Heading2"/>
      </w:pPr>
      <w:r>
        <w:t>"Invalid seed secret"</w:t>
      </w:r>
    </w:p>
    <w:p>
      <w:r>
        <w:t>Ensure the x-seed-secret header matches the SEED_SECRET env var.</w:t>
      </w:r>
    </w:p>
    <w:p>
      <w:pPr>
        <w:pStyle w:val="Heading2"/>
      </w:pPr>
      <w:r>
        <w:t>Hub connection failed</w:t>
      </w:r>
    </w:p>
    <w:p>
      <w:r>
        <w:t>Check that:</w:t>
      </w:r>
    </w:p>
    <w:p>
      <w:r>
        <w:t>1. Exchange Hub is running on port 3003</w:t>
      </w:r>
    </w:p>
    <w:p>
      <w:r>
        <w:t>2. HUB_SERVER_TOKEN matches between Next.js and Hub</w:t>
      </w:r>
    </w:p>
    <w:p>
      <w:r>
        <w:t>3. Caddy is forwarding correctly</w:t>
      </w:r>
    </w:p>
    <w:p>
      <w:pPr>
        <w:pStyle w:val="Heading2"/>
      </w:pPr>
      <w:r>
        <w:t>Database errors</w:t>
      </w:r>
    </w:p>
    <w:p>
      <w:r>
        <w:t>Check:</w:t>
      </w:r>
    </w:p>
    <w:p>
      <w:r>
        <w:t>1. DATABASE_URL is correct</w:t>
      </w:r>
    </w:p>
    <w:p>
      <w:r>
        <w:t>2. Database server is running</w:t>
      </w:r>
    </w:p>
    <w:p>
      <w:r>
        <w:t>3. User has appropriate permissions</w:t>
      </w:r>
    </w:p>
    <w:p>
      <w:pPr>
        <w:pStyle w:val="Heading1"/>
      </w:pPr>
      <w:r>
        <w:t>Scaling</w:t>
      </w:r>
    </w:p>
    <w:p>
      <w:pPr>
        <w:pStyle w:val="Heading2"/>
      </w:pPr>
      <w:r>
        <w:t>Horizontal Scaling</w:t>
      </w:r>
    </w:p>
    <w:p>
      <w:r>
        <w:t>For multiple Next.js instances:</w:t>
      </w:r>
    </w:p>
    <w:p>
      <w:r>
        <w:t>1. Use PostgreSQL instead of SQLite</w:t>
      </w:r>
    </w:p>
    <w:p>
      <w:r>
        <w:t>2. Use Redis for session storage</w:t>
      </w:r>
    </w:p>
    <w:p>
      <w:r>
        <w:t>3. Use Redis for rate limiting</w:t>
      </w:r>
    </w:p>
    <w:p>
      <w:r>
        <w:t>4. Share the Exchange Hub connection</w:t>
      </w:r>
    </w:p>
    <w:p>
      <w:pPr>
        <w:pStyle w:val="Heading2"/>
      </w:pPr>
      <w:r>
        <w:t>Load Balancing</w:t>
      </w:r>
    </w:p>
    <w:p>
      <w:r>
        <w:t>Configure Caddy or nginx to load balance across multiple Next.js instances.</w:t>
      </w:r>
    </w:p>
    <w:p>
      <w:pPr>
        <w:pStyle w:val="Heading1"/>
      </w:pPr>
      <w:r>
        <w:t>Support</w:t>
      </w:r>
    </w:p>
    <w:p>
      <w:r>
        <w:t>For issues, check:</w:t>
      </w:r>
    </w:p>
    <w:p>
      <w:r>
        <w:t>1. Application logs</w:t>
      </w:r>
    </w:p>
    <w:p>
      <w:r>
        <w:t>2. Database connectivity</w:t>
      </w:r>
    </w:p>
    <w:p>
      <w:r>
        <w:t>3. Hub connectivity</w:t>
      </w:r>
    </w:p>
    <w:p>
      <w:r>
        <w:t>4. Caddy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